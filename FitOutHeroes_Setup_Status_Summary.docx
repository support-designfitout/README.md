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🔐 FitOut Heroes: Setup Status &amp; Finalization Summary</w:t>
      </w:r>
    </w:p>
    <w:p>
      <w:pPr>
        <w:pStyle w:val="Heading2"/>
      </w:pPr>
      <w:r>
        <w:t>✅ Locked &amp; Saved Setup</w:t>
      </w:r>
    </w:p>
    <w:p>
      <w:r>
        <w:t>📂 Subdomain Redirect Setup for Contact Form</w:t>
      </w:r>
    </w:p>
    <w:p>
      <w:r>
        <w:t>• Subdomain: contact.fitoutheroes.com</w:t>
      </w:r>
    </w:p>
    <w:p>
      <w:r>
        <w:t>• Target Form Host: https://forms.zohopublic.com</w:t>
      </w:r>
    </w:p>
    <w:p>
      <w:r>
        <w:t>• Redirect Link: https://bit.ly/FitOutQuote</w:t>
      </w:r>
    </w:p>
    <w:p>
      <w:r>
        <w:t>• DNS Record: CNAME → forms.zohopublic.com (DNS Only)</w:t>
      </w:r>
    </w:p>
    <w:p>
      <w:r>
        <w:t>• Created by: Arun / this4arun@gmail.com</w:t>
      </w:r>
    </w:p>
    <w:p>
      <w:r>
        <w:t>• Date Locked: June 07, 2025</w:t>
      </w:r>
    </w:p>
    <w:p>
      <w:pPr>
        <w:pStyle w:val="Heading2"/>
      </w:pPr>
      <w:r>
        <w:t>⚠️ Now Confirmed to Execute (Previously Pending)</w:t>
      </w:r>
    </w:p>
    <w:p>
      <w:r>
        <w:t>1. 🔁 Zoho Mail Verification</w:t>
      </w:r>
    </w:p>
    <w:p>
      <w:r>
        <w:t xml:space="preserve">   • TXT record to be added in DNS:</w:t>
      </w:r>
    </w:p>
    <w:p>
      <w:r>
        <w:t xml:space="preserve">     zoho-verification=zb71484564.zmverify.zoho.com</w:t>
      </w:r>
    </w:p>
    <w:p>
      <w:r>
        <w:t xml:space="preserve">   • Also add SPF: v=spf1 include:zoho.com ~all</w:t>
      </w:r>
    </w:p>
    <w:p>
      <w:r>
        <w:t>2. 🌐 Nameserver Update</w:t>
      </w:r>
    </w:p>
    <w:p>
      <w:r>
        <w:t xml:space="preserve">   • Ensure domain (fitoutheroes.com) uses Cloudflare-provided nameservers.</w:t>
      </w:r>
    </w:p>
    <w:p>
      <w:r>
        <w:t xml:space="preserve">   • This enables all routing + email + redirect functions.</w:t>
      </w:r>
    </w:p>
    <w:p>
      <w:r>
        <w:t>3. 📩 WhatsApp CTA Setup</w:t>
      </w:r>
    </w:p>
    <w:p>
      <w:r>
        <w:t xml:space="preserve">   • Final public form: https://contact.fitoutheroes.com</w:t>
      </w:r>
    </w:p>
    <w:p>
      <w:r>
        <w:t xml:space="preserve">   • CTA Message: 'Need a quick quote? Fill the form → contact.fitoutheroes.com'</w:t>
      </w:r>
    </w:p>
    <w:p>
      <w:r>
        <w:t>4. 📥 CRM Integration</w:t>
      </w:r>
    </w:p>
    <w:p>
      <w:r>
        <w:t xml:space="preserve">   • Sync Zoho Form responses into Zoho CRM Leads module.</w:t>
      </w:r>
    </w:p>
    <w:p>
      <w:r>
        <w:t xml:space="preserve">   • Notifications to: arun@fitoutheroes.ae + this4arun@gmail.com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